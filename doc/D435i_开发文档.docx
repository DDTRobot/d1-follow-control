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Intel RealSense D435i 开发文档</w:t>
      </w:r>
    </w:p>
    <w:p>
      <w:r>
        <w:rPr>
          <w:rFonts w:ascii="微软雅黑" w:hAnsi="微软雅黑" w:eastAsia="微软雅黑"/>
        </w:rPr>
        <w:t>本文档面向在 D1 机器人上进行 D435i 相关开发/调试的工程师，说明：</w:t>
      </w:r>
    </w:p>
    <w:p>
      <w:pPr>
        <w:pStyle w:val="ListNumber"/>
      </w:pPr>
      <w:r>
        <w:rPr>
          <w:rFonts w:ascii="微软雅黑" w:hAnsi="微软雅黑" w:eastAsia="微软雅黑"/>
        </w:rPr>
        <w:t>需要安装哪些依赖</w:t>
      </w:r>
    </w:p>
    <w:p>
      <w:pPr>
        <w:pStyle w:val="ListNumber"/>
      </w:pPr>
      <w:r>
        <w:rPr>
          <w:rFonts w:ascii="微软雅黑" w:hAnsi="微软雅黑" w:eastAsia="微软雅黑"/>
        </w:rPr>
        <w:t>项目里各个 ROS2 节点是怎么发布/启动的</w:t>
      </w:r>
    </w:p>
    <w:p>
      <w:pPr>
        <w:pStyle w:val="ListNumber"/>
      </w:pPr>
      <w:r>
        <w:rPr>
          <w:rFonts w:ascii="微软雅黑" w:hAnsi="微软雅黑" w:eastAsia="微软雅黑"/>
        </w:rPr>
        <w:t xml:space="preserve">除了走 ROS2 话题，如何用 </w:t>
      </w:r>
      <w:r>
        <w:rPr>
          <w:rFonts w:ascii="微软雅黑" w:hAnsi="微软雅黑" w:eastAsia="微软雅黑"/>
          <w:b/>
        </w:rPr>
        <w:t>pyrealsense2 Python SDK</w:t>
      </w:r>
      <w:r>
        <w:rPr>
          <w:rFonts w:ascii="微软雅黑" w:hAnsi="微软雅黑" w:eastAsia="微软雅黑"/>
        </w:rPr>
        <w:t xml:space="preserve"> 直接读取相机数据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</w:rPr>
        <w:t>1. 依赖安装</w:t>
      </w:r>
    </w:p>
    <w:p>
      <w:r>
        <w:rPr>
          <w:rFonts w:ascii="微软雅黑" w:hAnsi="微软雅黑" w:eastAsia="微软雅黑"/>
        </w:rPr>
        <w:t xml:space="preserve">系统前提：Ubuntu 22.04 + ROS2 Humble（D1 出厂镜像已预装 </w:t>
      </w:r>
      <w:r>
        <w:rPr>
          <w:rFonts w:ascii="Consolas" w:hAnsi="Consolas" w:eastAsia="Consolas"/>
          <w:color w:val="C7254E"/>
          <w:sz w:val="20"/>
        </w:rPr>
        <w:t>/opt/ros/humble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1.1 ROS2 侧依赖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sudo apt install -y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ros-humble-realsense2-camera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ros-humble-cv-bridge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python3-numpy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python3-opencv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python3-pip</w:t>
      </w:r>
    </w:p>
    <w:p>
      <w:pPr>
        <w:pStyle w:val="Heading3"/>
      </w:pPr>
      <w:r>
        <w:rPr>
          <w:rFonts w:ascii="微软雅黑" w:hAnsi="微软雅黑" w:eastAsia="微软雅黑"/>
        </w:rPr>
        <w:t>1.2 Python 侧依赖</w:t>
      </w:r>
    </w:p>
    <w:p>
      <w:r>
        <w:rPr>
          <w:rFonts w:ascii="微软雅黑" w:hAnsi="微软雅黑" w:eastAsia="微软雅黑"/>
        </w:rPr>
        <w:t xml:space="preserve">如果要用 </w:t>
      </w:r>
      <w:r>
        <w:rPr>
          <w:rFonts w:ascii="微软雅黑" w:hAnsi="微软雅黑" w:eastAsia="微软雅黑"/>
          <w:b/>
        </w:rPr>
        <w:t>pyrealsense2 SDK</w:t>
      </w:r>
      <w:r>
        <w:rPr>
          <w:rFonts w:ascii="微软雅黑" w:hAnsi="微软雅黑" w:eastAsia="微软雅黑"/>
        </w:rPr>
        <w:t xml:space="preserve"> 直接读相机（见第 3 节），额外装：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pip3 install pyrealsense2</w:t>
      </w:r>
    </w:p>
    <w:p>
      <w:pPr>
        <w:ind w:left="283"/>
        <w:pBdr>
          <w:left w:val="single" w:sz="12" w:color="999999"/>
        </w:pBdr>
      </w:pPr>
      <w:r>
        <w:rPr>
          <w:rFonts w:ascii="微软雅黑" w:hAnsi="微软雅黑" w:eastAsia="微软雅黑"/>
          <w:i/>
          <w:color w:val="595959"/>
        </w:rPr>
        <w:t>注意：ROS2 官方节点内部已经链接了系统的 `librealsense2`，`pip install pyrealsense2` 装的是独立的 Python 预编译包，两者互不冲突，可以同时装，分别用于"过 ROS2 话题读"和"脱离 ROS2 直接读"两种场景。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</w:rPr>
        <w:t>2. 怎么发布各个 ROS2 节点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source /opt/ros/humble/setup.bash</w:t>
      </w:r>
      <w:r>
        <w:br/>
      </w:r>
      <w:r>
        <w:rPr>
          <w:rFonts w:ascii="Consolas" w:hAnsi="Consolas" w:eastAsia="Consolas"/>
          <w:color w:val="202020"/>
          <w:sz w:val="19"/>
        </w:rPr>
        <w:t>source /opt/d1_ros2/local_setup.bash</w:t>
      </w:r>
      <w:r>
        <w:br/>
      </w:r>
      <w:r>
        <w:rPr>
          <w:rFonts w:ascii="Consolas" w:hAnsi="Consolas" w:eastAsia="Consolas"/>
          <w:color w:val="202020"/>
          <w:sz w:val="19"/>
        </w:rPr>
        <w:t>ros2 launch realsense2_camera rs_launch.py enable_color:=false enable_depth:=true</w:t>
      </w:r>
    </w:p>
    <w:p>
      <w:pPr>
        <w:pStyle w:val="ListBullet"/>
      </w:pPr>
      <w:r>
        <w:rPr>
          <w:rFonts w:ascii="微软雅黑" w:hAnsi="微软雅黑" w:eastAsia="微软雅黑"/>
        </w:rPr>
        <w:t>只开深度流（</w:t>
      </w:r>
      <w:r>
        <w:rPr>
          <w:rFonts w:ascii="Consolas" w:hAnsi="Consolas" w:eastAsia="Consolas"/>
          <w:color w:val="C7254E"/>
          <w:sz w:val="20"/>
        </w:rPr>
        <w:t>enable_depth:=true</w:t>
      </w:r>
      <w:r>
        <w:rPr>
          <w:rFonts w:ascii="微软雅黑" w:hAnsi="微软雅黑" w:eastAsia="微软雅黑"/>
        </w:rPr>
        <w:t>），关掉彩色流（</w:t>
      </w:r>
      <w:r>
        <w:rPr>
          <w:rFonts w:ascii="Consolas" w:hAnsi="Consolas" w:eastAsia="Consolas"/>
          <w:color w:val="C7254E"/>
          <w:sz w:val="20"/>
        </w:rPr>
        <w:t>enable_color:=false</w:t>
      </w:r>
      <w:r>
        <w:rPr>
          <w:rFonts w:ascii="微软雅黑" w:hAnsi="微软雅黑" w:eastAsia="微软雅黑"/>
        </w:rPr>
        <w:t>）以节省算力和带宽，本项目只用深度数据做避障。</w:t>
      </w:r>
    </w:p>
    <w:p>
      <w:pPr>
        <w:pStyle w:val="ListBullet"/>
      </w:pPr>
      <w:r>
        <w:rPr>
          <w:rFonts w:ascii="微软雅黑" w:hAnsi="微软雅黑" w:eastAsia="微软雅黑"/>
        </w:rPr>
        <w:t>发布的关键话题：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话题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/camera/camera/depth/image_rect_raw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sensor_msgs/Image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校正后的原始深度图（16UC1，单位 mm）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/camera/camera/depth/camera_info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sensor_msgs/CameraInfo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深度相机内参（fx/fy/cx/cy）</w:t>
            </w:r>
          </w:p>
        </w:tc>
      </w:tr>
    </w:tbl>
    <w:p/>
    <w:p>
      <w:r>
        <w:rPr>
          <w:rFonts w:ascii="微软雅黑" w:hAnsi="微软雅黑" w:eastAsia="微软雅黑"/>
        </w:rPr>
        <w:t>手动调试时可以直接跑这条 launch 命令，不必走 systemd：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source /opt/ros/humble/setup.bash</w:t>
      </w:r>
      <w:r>
        <w:br/>
      </w:r>
      <w:r>
        <w:rPr>
          <w:rFonts w:ascii="Consolas" w:hAnsi="Consolas" w:eastAsia="Consolas"/>
          <w:color w:val="202020"/>
          <w:sz w:val="19"/>
        </w:rPr>
        <w:t>ros2 launch realsense2_camera rs_launch.py enable_color:=false enable_depth:=true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6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6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1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</w:rPr>
        <w:t>常用参数（追加在命令后）：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depth_module.profile:=640x480x30   # 分辨率x帧率</w:t>
      </w:r>
      <w:r>
        <w:br/>
      </w:r>
      <w:r>
        <w:rPr>
          <w:rFonts w:ascii="Consolas" w:hAnsi="Consolas" w:eastAsia="Consolas"/>
          <w:color w:val="202020"/>
          <w:sz w:val="19"/>
        </w:rPr>
        <w:t>pointcloud.enable:=false           # 本项目不需要点云，保持关闭省算力</w:t>
      </w:r>
    </w:p>
    <w:p>
      <w:pPr>
        <w:pStyle w:val="Heading3"/>
      </w:pPr>
      <w:r>
        <w:rPr>
          <w:rFonts w:ascii="微软雅黑" w:hAnsi="微软雅黑" w:eastAsia="微软雅黑"/>
        </w:rPr>
        <w:t>2.1 开启全部数据流（完整参数）</w:t>
      </w:r>
    </w:p>
    <w:p>
      <w:r>
        <w:rPr>
          <w:rFonts w:ascii="Consolas" w:hAnsi="Consolas" w:eastAsia="Consolas"/>
          <w:color w:val="C7254E"/>
          <w:sz w:val="20"/>
        </w:rPr>
        <w:t>rs_launch.py</w:t>
      </w:r>
      <w:r>
        <w:rPr>
          <w:rFonts w:ascii="微软雅黑" w:hAnsi="微软雅黑" w:eastAsia="微软雅黑"/>
        </w:rPr>
        <w:t xml:space="preserve"> 启动的始终是同一个 </w:t>
      </w:r>
      <w:r>
        <w:rPr>
          <w:rFonts w:ascii="Consolas" w:hAnsi="Consolas" w:eastAsia="Consolas"/>
          <w:color w:val="C7254E"/>
          <w:sz w:val="20"/>
        </w:rPr>
        <w:t>realsense2_camera_node</w:t>
      </w:r>
      <w:r>
        <w:rPr>
          <w:rFonts w:ascii="微软雅黑" w:hAnsi="微软雅黑" w:eastAsia="微软雅黑"/>
        </w:rPr>
        <w:t>，"支持所有参数"不需要另开节点，只是把想要的数据流对应参数都打开即可。先查看该 launch 文件支持的全部参数：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ros2 launch realsense2_camera rs_launch.py --show-args</w:t>
      </w:r>
    </w:p>
    <w:p>
      <w:r>
        <w:rPr>
          <w:rFonts w:ascii="微软雅黑" w:hAnsi="微软雅黑" w:eastAsia="微软雅黑"/>
        </w:rPr>
        <w:t>把常用的流全部打开（彩色 + 深度 + 双目红外 + IMU + 点云 + 深度对齐彩色）的示例（imu为iio设备，默认情况需要root下才有权限读取，此次在root用户开启节点）：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ros2 launch realsense2_camera rs_launch.py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enable_color:=true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enable_depth:=true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enable_infra1:=true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enable_infra2:=true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enable_gyro:=true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enable_accel:=true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unite_imu_method:=2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align_depth.enable:=true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pointcloud.enable:=true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depth_module.depth_profile:=640x480x30 \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rgb_camera.color_profile:=640x480x30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99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9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  <w:pBdr>
          <w:left w:val="single" w:sz="12" w:color="999999"/>
        </w:pBdr>
      </w:pPr>
      <w:r>
        <w:rPr>
          <w:rFonts w:ascii="微软雅黑" w:hAnsi="微软雅黑" w:eastAsia="微软雅黑"/>
          <w:i/>
          <w:color w:val="595959"/>
        </w:rPr>
        <w:t>**不建议在 D1 上常驻开启全部流。`enable_color:=false` 是为了省 USB 带宽和 CPU（尤其 pointcloud、彩色流、双红外同时开对小板子算力压力明显）。全参数命令更适合临时调试、标定或验证某路数据是否正常。</w:t>
      </w:r>
    </w:p>
    <w:p>
      <w:pPr>
        <w:pStyle w:val="Heading3"/>
      </w:pPr>
      <w:r>
        <w:rPr>
          <w:rFonts w:ascii="微软雅黑" w:hAnsi="微软雅黑" w:eastAsia="微软雅黑"/>
        </w:rPr>
        <w:t>2.2 常用 ROS2 排查命令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ros2 node list                                            # 应能看到 /camera/camera 和 /d435i_obstacle_avoidance</w:t>
      </w:r>
      <w:r>
        <w:br/>
      </w:r>
      <w:r>
        <w:rPr>
          <w:rFonts w:ascii="Consolas" w:hAnsi="Consolas" w:eastAsia="Consolas"/>
          <w:color w:val="202020"/>
          <w:sz w:val="19"/>
        </w:rPr>
        <w:t>ros2 topic list                                            # 查看当前所有话题</w:t>
      </w:r>
      <w:r>
        <w:br/>
      </w:r>
      <w:r>
        <w:rPr>
          <w:rFonts w:ascii="Consolas" w:hAnsi="Consolas" w:eastAsia="Consolas"/>
          <w:color w:val="202020"/>
          <w:sz w:val="19"/>
        </w:rPr>
        <w:t>ros2 topic hz /camera/camera/depth/image_rect_raw          # 查看深度图发布频率，正常应接近相机帧率</w:t>
      </w:r>
      <w:r>
        <w:br/>
      </w:r>
      <w:r>
        <w:rPr>
          <w:rFonts w:ascii="Consolas" w:hAnsi="Consolas" w:eastAsia="Consolas"/>
          <w:color w:val="202020"/>
          <w:sz w:val="19"/>
        </w:rPr>
        <w:t>ros2 topic echo /d1/command/user_command                   # 查看跟随节点实际发布的控制指令</w:t>
      </w:r>
      <w:r>
        <w:br/>
      </w:r>
      <w:r>
        <w:rPr>
          <w:rFonts w:ascii="Consolas" w:hAnsi="Consolas" w:eastAsia="Consolas"/>
          <w:color w:val="202020"/>
          <w:sz w:val="19"/>
        </w:rPr>
        <w:t>ros2 topic info /camera/camera/depth/image_rect_raw -v     # 查看话题的 QoS 设置，排查订阅不到数据的问题</w:t>
      </w:r>
    </w:p>
    <w:p>
      <w:pPr>
        <w:ind w:left="283"/>
        <w:pBdr>
          <w:left w:val="single" w:sz="12" w:color="999999"/>
        </w:pBdr>
      </w:pPr>
      <w:r>
        <w:rPr>
          <w:rFonts w:ascii="微软雅黑" w:hAnsi="微软雅黑" w:eastAsia="微软雅黑"/>
          <w:i/>
          <w:color w:val="595959"/>
        </w:rPr>
        <w:t>两个服务都设置了 `Environment="ROS_DOMAIN_ID=42"` 和 `ROS_LOCALHOST_ONLY=1`，本机手动调试/排查时也要 `export` 同样的环境变量，否则节点互相发现不了。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</w:rPr>
        <w:t>3. 怎么用 Python SDK 直接读取 D435i</w:t>
      </w:r>
    </w:p>
    <w:p>
      <w:r>
        <w:rPr>
          <w:rFonts w:ascii="微软雅黑" w:hAnsi="微软雅黑" w:eastAsia="微软雅黑"/>
        </w:rPr>
        <w:t xml:space="preserve">如果要脱离 ROS2、直接通过sdk读取相机数据，可以用 Intel 官方的 </w:t>
      </w:r>
      <w:r>
        <w:rPr>
          <w:rFonts w:ascii="微软雅黑" w:hAnsi="微软雅黑" w:eastAsia="微软雅黑"/>
          <w:b/>
        </w:rPr>
        <w:t>pyrealsense2</w:t>
      </w:r>
      <w:r>
        <w:rPr>
          <w:rFonts w:ascii="微软雅黑" w:hAnsi="微软雅黑" w:eastAsia="微软雅黑"/>
        </w:rPr>
        <w:t xml:space="preserve"> SDK 直接读，无需启动任何 ROS2 节点。</w:t>
      </w:r>
    </w:p>
    <w:p>
      <w:pPr>
        <w:pStyle w:val="Heading3"/>
      </w:pPr>
      <w:r>
        <w:rPr>
          <w:rFonts w:ascii="微软雅黑" w:hAnsi="微软雅黑" w:eastAsia="微软雅黑"/>
        </w:rPr>
        <w:t>3.1 最小读取示例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import pyrealsense2 as rs</w:t>
      </w:r>
      <w:r>
        <w:br/>
      </w:r>
      <w:r>
        <w:rPr>
          <w:rFonts w:ascii="Consolas" w:hAnsi="Consolas" w:eastAsia="Consolas"/>
          <w:color w:val="202020"/>
          <w:sz w:val="19"/>
        </w:rPr>
        <w:t>import numpy as np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>pipeline = rs.pipeline()</w:t>
      </w:r>
      <w:r>
        <w:br/>
      </w:r>
      <w:r>
        <w:rPr>
          <w:rFonts w:ascii="Consolas" w:hAnsi="Consolas" w:eastAsia="Consolas"/>
          <w:color w:val="202020"/>
          <w:sz w:val="19"/>
        </w:rPr>
        <w:t>config = rs.config()</w:t>
      </w:r>
      <w:r>
        <w:br/>
      </w:r>
      <w:r>
        <w:rPr>
          <w:rFonts w:ascii="Consolas" w:hAnsi="Consolas" w:eastAsia="Consolas"/>
          <w:color w:val="202020"/>
          <w:sz w:val="19"/>
        </w:rPr>
        <w:t>config.enable_stream(rs.stream.depth, 640, 480, rs.format.z16, 30)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>profile = pipeline.start(config)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># 拿相机内参，对应项目里 camera_info_callback 用到的 fx/fy/cx/cy</w:t>
      </w:r>
      <w:r>
        <w:br/>
      </w:r>
      <w:r>
        <w:rPr>
          <w:rFonts w:ascii="Consolas" w:hAnsi="Consolas" w:eastAsia="Consolas"/>
          <w:color w:val="202020"/>
          <w:sz w:val="19"/>
        </w:rPr>
        <w:t>depth_stream = profile.get_stream(rs.stream.depth).as_video_stream_profile()</w:t>
      </w:r>
      <w:r>
        <w:br/>
      </w:r>
      <w:r>
        <w:rPr>
          <w:rFonts w:ascii="Consolas" w:hAnsi="Consolas" w:eastAsia="Consolas"/>
          <w:color w:val="202020"/>
          <w:sz w:val="19"/>
        </w:rPr>
        <w:t>intr = depth_stream.get_intrinsics()</w:t>
      </w:r>
      <w:r>
        <w:br/>
      </w:r>
      <w:r>
        <w:rPr>
          <w:rFonts w:ascii="Consolas" w:hAnsi="Consolas" w:eastAsia="Consolas"/>
          <w:color w:val="202020"/>
          <w:sz w:val="19"/>
        </w:rPr>
        <w:t>print(f"fx={intr.fx}, fy={intr.fy}, cx={intr.ppx}, cy={intr.ppy}")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>try: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while True: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frames = pipeline.wait_for_frames()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depth_frame = frames.get_depth_frame()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if not depth_frame: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    continue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# 转成 numpy 数组，单位 mm，和 image_rect_raw 话题里的编码一致（16UC1）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depth_image = np.asanyarray(depth_frame.get_data())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center_val = depth_image[240, 320]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print(f"画面中心深度: {center_val} mm")</w:t>
      </w:r>
      <w:r>
        <w:br/>
      </w:r>
      <w:r>
        <w:rPr>
          <w:rFonts w:ascii="Consolas" w:hAnsi="Consolas" w:eastAsia="Consolas"/>
          <w:color w:val="202020"/>
          <w:sz w:val="19"/>
        </w:rPr>
        <w:t>finally: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pipeline.stop()</w:t>
      </w:r>
    </w:p>
    <w:p>
      <w:pPr>
        <w:pStyle w:val="Heading3"/>
      </w:pPr>
      <w:r>
        <w:rPr>
          <w:rFonts w:ascii="微软雅黑" w:hAnsi="微软雅黑" w:eastAsia="微软雅黑"/>
        </w:rPr>
        <w:t>3.2 读取 IMU（D435i 独有，D435 没有）</w:t>
      </w:r>
    </w:p>
    <w:p>
      <w:r>
        <w:rPr>
          <w:rFonts w:ascii="微软雅黑" w:hAnsi="微软雅黑" w:eastAsia="微软雅黑"/>
        </w:rPr>
        <w:t>D435i 相比 D435 多了六轴 IMU（加速度计 + 陀螺仪），本项目目前没有用到，但如果后续要做姿态补偿可以这样读：</w:t>
      </w:r>
    </w:p>
    <w:p>
      <w:pPr>
        <w:spacing w:before="40" w:after="120"/>
        <w:ind w:left="283"/>
        <w:shd w:val="clear" w:color="auto" w:fill="F2F2F2"/>
      </w:pPr>
      <w:r>
        <w:rPr>
          <w:rFonts w:ascii="Consolas" w:hAnsi="Consolas" w:eastAsia="Consolas"/>
          <w:color w:val="202020"/>
          <w:sz w:val="19"/>
        </w:rPr>
        <w:t>import pyrealsense2 as rs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>pipeline = rs.pipeline()</w:t>
      </w:r>
      <w:r>
        <w:br/>
      </w:r>
      <w:r>
        <w:rPr>
          <w:rFonts w:ascii="Consolas" w:hAnsi="Consolas" w:eastAsia="Consolas"/>
          <w:color w:val="202020"/>
          <w:sz w:val="19"/>
        </w:rPr>
        <w:t>config = rs.config()</w:t>
      </w:r>
      <w:r>
        <w:br/>
      </w:r>
      <w:r>
        <w:rPr>
          <w:rFonts w:ascii="Consolas" w:hAnsi="Consolas" w:eastAsia="Consolas"/>
          <w:color w:val="202020"/>
          <w:sz w:val="19"/>
        </w:rPr>
        <w:t>config.enable_stream(rs.stream.accel)</w:t>
      </w:r>
      <w:r>
        <w:br/>
      </w:r>
      <w:r>
        <w:rPr>
          <w:rFonts w:ascii="Consolas" w:hAnsi="Consolas" w:eastAsia="Consolas"/>
          <w:color w:val="202020"/>
          <w:sz w:val="19"/>
        </w:rPr>
        <w:t>config.enable_stream(rs.stream.gyro)</w:t>
      </w:r>
      <w:r>
        <w:br/>
      </w:r>
      <w:r>
        <w:rPr>
          <w:rFonts w:ascii="Consolas" w:hAnsi="Consolas" w:eastAsia="Consolas"/>
          <w:color w:val="202020"/>
          <w:sz w:val="19"/>
        </w:rPr>
        <w:t>pipeline.start(config)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</w:t>
      </w:r>
      <w:r>
        <w:br/>
      </w:r>
      <w:r>
        <w:rPr>
          <w:rFonts w:ascii="Consolas" w:hAnsi="Consolas" w:eastAsia="Consolas"/>
          <w:color w:val="202020"/>
          <w:sz w:val="19"/>
        </w:rPr>
        <w:t>try: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while True: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frames = pipeline.wait_for_frames()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accel = frames.first_or_default(rs.stream.accel)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gyro = frames.first_or_default(rs.stream.gyro)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if accel: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    a = accel.as_motion_frame().get_motion_data()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    print(f"accel: x={a.x:.2f} y={a.y:.2f} z={a.z:.2f}")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if gyro: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    g = gyro.as_motion_frame().get_motion_data()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        print(f"gyro: x={g.x:.2f} y={g.y:.2f} z={g.z:.2f}")</w:t>
      </w:r>
      <w:r>
        <w:br/>
      </w:r>
      <w:r>
        <w:rPr>
          <w:rFonts w:ascii="Consolas" w:hAnsi="Consolas" w:eastAsia="Consolas"/>
          <w:color w:val="202020"/>
          <w:sz w:val="19"/>
        </w:rPr>
        <w:t>finally:</w:t>
      </w:r>
      <w:r>
        <w:br/>
      </w:r>
      <w:r>
        <w:rPr>
          <w:rFonts w:ascii="Consolas" w:hAnsi="Consolas" w:eastAsia="Consolas"/>
          <w:color w:val="202020"/>
          <w:sz w:val="19"/>
        </w:rPr>
        <w:t xml:space="preserve">    pipeline.stop()</w:t>
      </w:r>
    </w:p>
    <w:p>
      <w:pPr>
        <w:pBdr>
          <w:bottom w:val="single" w:sz="6" w:color="AAAAAA"/>
        </w:pBdr>
      </w:pPr>
    </w:p>
    <w:p>
      <w:pPr>
        <w:pStyle w:val="Heading2"/>
      </w:pPr>
      <w:r>
        <w:rPr>
          <w:rFonts w:ascii="微软雅黑" w:hAnsi="微软雅黑" w:eastAsia="微软雅黑"/>
        </w:rPr>
        <w:t>4. 参考</w:t>
      </w:r>
    </w:p>
    <w:p>
      <w:pPr>
        <w:pStyle w:val="ListBullet"/>
      </w:pPr>
      <w:r>
        <w:rPr>
          <w:rFonts w:ascii="微软雅黑" w:hAnsi="微软雅黑" w:eastAsia="微软雅黑"/>
        </w:rPr>
        <w:t>官方 ROS2 wrapper 文档：https://github.com/IntelRealSense/realsense-ros</w:t>
      </w:r>
    </w:p>
    <w:p>
      <w:pPr>
        <w:pStyle w:val="ListBullet"/>
      </w:pPr>
      <w:r>
        <w:rPr>
          <w:rFonts w:ascii="微软雅黑" w:hAnsi="微软雅黑" w:eastAsia="微软雅黑"/>
        </w:rPr>
        <w:t>官方 Python SDK 文档：https://github.com/IntelRealSense/librealsense/tree/master/wrappers/python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